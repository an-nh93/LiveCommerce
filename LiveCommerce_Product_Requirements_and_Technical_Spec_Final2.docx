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F4E79"/>
          <w:sz w:val="56"/>
        </w:rPr>
        <w:t>LIVECOMMERCE PLATFORM</w:t>
      </w:r>
    </w:p>
    <w:p>
      <w:pPr>
        <w:jc w:val="center"/>
      </w:pPr>
      <w:r>
        <w:rPr>
          <w:rFonts w:ascii="Aptos" w:hAnsi="Aptos"/>
          <w:color w:val="284B63"/>
          <w:sz w:val="30"/>
        </w:rPr>
        <w:t>Product Requirements Document (PRD) + Technical Specification + Sprint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7FB"/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Document purpose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Provide a development-ready specification for a live-commerce operations platform targeted at Vietnamese multi-channel shops, especially TikTok/Facebook livestream operations.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Align Product Owner, BA, PM, Backend, Frontend, QA, DevOps, and Data teams on scope, business rules, architecture, sprint sequencing, and acceptance criteria.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Serve as the baseline document for estimation, sprint planning, implementation, testing, deployment, and future scaling.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Metadata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Document code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LC-PRD-SRS-001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Internal development team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Prepared by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OpenAI - structured from solution direction approved by project owner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Product type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B2B SaaS / Live-commerce operations platform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Primary stack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ASP.NET Core + PostgreSQL + Redis + RabbitMQ + SignalR + React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2026-03-12</w:t>
            </w:r>
          </w:p>
        </w:tc>
      </w:tr>
    </w:tbl>
    <w:p/>
    <w:p>
      <w:pPr>
        <w:jc w:val="center"/>
      </w:pPr>
      <w:r>
        <w:rPr>
          <w:i/>
          <w:color w:val="787878"/>
          <w:sz w:val="18"/>
        </w:rPr>
        <w:t>Confidential - internal planning and development use only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LiveCommerce is a web-based operations platform for livestream and social-commerce sales teams. The system focuses on realtime comment intake, team-based comment assignment, rapid order creation, customer history/risk visibility, live session analytics, and scalable operations for shops processing high order volumes and concurrent users.</w:t>
      </w:r>
    </w:p>
    <w:p>
      <w:r>
        <w:t>The platform is intentionally not positioned as a full ERP or generic POS. Its core business value is to help livestream-heavy sellers reduce missed leads, speed up order confirmation, lower duplicate orders and COD failures, and give owners immediate visibility into live-session performance.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A"/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Core value proposition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Do not miss customers during livestream or social selling spikes.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Create and confirm orders faster from comments and inbox sources.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Give managers control over team assignment, conversion rate, and risky customers.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Support growth from MVP stage to high-volume operations using event-driven and realtime architecture.</w:t>
            </w:r>
          </w:p>
        </w:tc>
      </w:tr>
    </w:tbl>
    <w:p/>
    <w:p>
      <w:pPr>
        <w:pStyle w:val="Heading1"/>
      </w:pPr>
      <w:r>
        <w:t>2. Product vision, goals, and success metrics</w:t>
      </w:r>
    </w:p>
    <w:p>
      <w:pPr>
        <w:pStyle w:val="Heading2"/>
      </w:pPr>
      <w:r>
        <w:t>2.1 Product vision</w:t>
      </w:r>
    </w:p>
    <w:p>
      <w:r>
        <w:t>Build the leading operational cockpit for livestream and social-commerce teams in Vietnam, starting with TikTok/Facebook-heavy sellers and expanding into a multi-channel live-commerce platform.</w:t>
      </w:r>
    </w:p>
    <w:p>
      <w:pPr>
        <w:pStyle w:val="Heading2"/>
      </w:pPr>
      <w:r>
        <w:t>2.2 Business goals</w:t>
      </w:r>
    </w:p>
    <w:p>
      <w:pPr>
        <w:pStyle w:val="ListBullet"/>
      </w:pPr>
      <w:r>
        <w:t>Reduce missed comments and missed leads during peak live sessions.</w:t>
      </w:r>
    </w:p>
    <w:p>
      <w:pPr>
        <w:pStyle w:val="ListBullet"/>
      </w:pPr>
      <w:r>
        <w:t>Increase order conversion speed and operational consistency across sales teams.</w:t>
      </w:r>
    </w:p>
    <w:p>
      <w:pPr>
        <w:pStyle w:val="ListBullet"/>
      </w:pPr>
      <w:r>
        <w:t>Reduce COD failures, duplicate orders, and manual coordination overhead.</w:t>
      </w:r>
    </w:p>
    <w:p>
      <w:pPr>
        <w:pStyle w:val="ListBullet"/>
      </w:pPr>
      <w:r>
        <w:t>Provide a scalable SaaS foundation that supports thousands of orders per day per merchant.</w:t>
      </w:r>
    </w:p>
    <w:p>
      <w:pPr>
        <w:pStyle w:val="ListBullet"/>
      </w:pPr>
      <w:r>
        <w:t>Create a product architecture that is maintainable, observable, and extensible for later AI and analytics modules.</w:t>
      </w:r>
    </w:p>
    <w:p>
      <w:pPr>
        <w:pStyle w:val="Heading2"/>
      </w:pPr>
      <w:r>
        <w:t>2.3 Product success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Target / 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Missed comment rate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Unprocessed comments vs. total valid comments in a live session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&lt; 3% after stabilization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First response time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Time from comment ingestion to assignment or first processing action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&lt; 30 seconds in normal load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Order creation speed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Time for sales user to create order from selected comment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&lt; 15 seconds average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Duplicate order rate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Orders unintentionally duplicated for same customer/comment/live session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&lt; 0.5%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System availability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Availability of production application and critical services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&gt;= 99.5% MVP, higher later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Realtime update latency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Comment/order state reflected to active users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Near realtime, usually within 1-3 seconds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Operational scalability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Concurrent users and daily order volume supported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Hundreds of concurrent users, tens of thousands of orders/day</w:t>
            </w:r>
          </w:p>
        </w:tc>
      </w:tr>
    </w:tbl>
    <w:p/>
    <w:p>
      <w:pPr>
        <w:pStyle w:val="Heading1"/>
      </w:pPr>
      <w:r>
        <w:t>3. Target users and user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Responsibilities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Main pain points</w:t>
            </w:r>
          </w:p>
        </w:tc>
        <w:tc>
          <w:tcPr>
            <w:tcW w:type="dxa" w:w="25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Main modules used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Shop Owner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Track sales performance, oversee operations, review risky orders, manage plans and users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realtime visibility, cannot tell which live session or seller performs best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Dashboard, Orders, Customers, Settings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Operation Manager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Assign comments, monitor queues, supervise team, handle escalations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Overloaded queues, duplicate handling, no team-wide visibility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Center, Dashboard, Orders, Follow-up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Sales / Chot Don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Receive comments, contact customer, create order, update status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flood, repetitive data entry, no fast customer history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Center, Quick Order, Customer panel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Customer Care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Follow up pending customers, confirm orders, maintain customer notes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Scattered information and missing follow-up schedule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Customers, Follow-up, Orders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Admin / IT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Manage system settings, product data, access, channel connection health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Complex setup and unstable integrations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Settings, Product, User/Role, Channel connection</w:t>
            </w:r>
          </w:p>
        </w:tc>
      </w:tr>
    </w:tbl>
    <w:p/>
    <w:p>
      <w:pPr>
        <w:pStyle w:val="Heading1"/>
      </w:pPr>
      <w:r>
        <w:t>4. Scope management</w:t>
      </w:r>
    </w:p>
    <w:p>
      <w:pPr>
        <w:pStyle w:val="Heading2"/>
      </w:pPr>
      <w:r>
        <w:t>4.1 In-scope for initial product line</w:t>
      </w:r>
    </w:p>
    <w:p>
      <w:pPr>
        <w:pStyle w:val="ListBullet"/>
      </w:pPr>
      <w:r>
        <w:t>Multi-user web application for live-commerce team operations.</w:t>
      </w:r>
    </w:p>
    <w:p>
      <w:pPr>
        <w:pStyle w:val="ListBullet"/>
      </w:pPr>
      <w:r>
        <w:t>Realtime comment intake, display, assignment, and processing status.</w:t>
      </w:r>
    </w:p>
    <w:p>
      <w:pPr>
        <w:pStyle w:val="ListBullet"/>
      </w:pPr>
      <w:r>
        <w:t>Quick order creation from comment/customer context.</w:t>
      </w:r>
    </w:p>
    <w:p>
      <w:pPr>
        <w:pStyle w:val="ListBullet"/>
      </w:pPr>
      <w:r>
        <w:t>Customer profile, history, risk/blacklist visibility, and basic tagging.</w:t>
      </w:r>
    </w:p>
    <w:p>
      <w:pPr>
        <w:pStyle w:val="ListBullet"/>
      </w:pPr>
      <w:r>
        <w:t>Live session management and dashboard summary.</w:t>
      </w:r>
    </w:p>
    <w:p>
      <w:pPr>
        <w:pStyle w:val="ListBullet"/>
      </w:pPr>
      <w:r>
        <w:t>Order workflow and order status history.</w:t>
      </w:r>
    </w:p>
    <w:p>
      <w:pPr>
        <w:pStyle w:val="ListBullet"/>
      </w:pPr>
      <w:r>
        <w:t>Role-based access control and configurable operational setup.</w:t>
      </w:r>
    </w:p>
    <w:p>
      <w:pPr>
        <w:pStyle w:val="ListBullet"/>
      </w:pPr>
      <w:r>
        <w:t>Event-driven backend architecture using RabbitMQ and realtime updates via SignalR.</w:t>
      </w:r>
    </w:p>
    <w:p>
      <w:pPr>
        <w:pStyle w:val="ListBullet"/>
      </w:pPr>
      <w:r>
        <w:t>Scalable data design using PostgreSQL, Redis caching, and modular backend services.</w:t>
      </w:r>
    </w:p>
    <w:p>
      <w:pPr>
        <w:pStyle w:val="Heading2"/>
      </w:pPr>
      <w:r>
        <w:t>4.2 Out of scope for MVP</w:t>
      </w:r>
    </w:p>
    <w:p>
      <w:pPr>
        <w:pStyle w:val="ListBullet"/>
      </w:pPr>
      <w:r>
        <w:t>Full accounting and tax system.</w:t>
      </w:r>
    </w:p>
    <w:p>
      <w:pPr>
        <w:pStyle w:val="ListBullet"/>
      </w:pPr>
      <w:r>
        <w:t>Deep warehouse management, purchase management, and advanced inventory planning.</w:t>
      </w:r>
    </w:p>
    <w:p>
      <w:pPr>
        <w:pStyle w:val="ListBullet"/>
      </w:pPr>
      <w:r>
        <w:t>Native mobile apps for Android/iOS (responsive web only at first).</w:t>
      </w:r>
    </w:p>
    <w:p>
      <w:pPr>
        <w:pStyle w:val="ListBullet"/>
      </w:pPr>
      <w:r>
        <w:t>AI recommendation, auto-response, and prediction engines in phase 1.</w:t>
      </w:r>
    </w:p>
    <w:p>
      <w:pPr>
        <w:pStyle w:val="ListBullet"/>
      </w:pPr>
      <w:r>
        <w:t>Deep logistics integrations with all carriers from day one.</w:t>
      </w:r>
    </w:p>
    <w:p>
      <w:pPr>
        <w:pStyle w:val="ListBullet"/>
      </w:pPr>
      <w:r>
        <w:t>Full CRM campaign automation and complex loyalty program.</w:t>
      </w:r>
    </w:p>
    <w:p>
      <w:pPr>
        <w:pStyle w:val="Heading1"/>
      </w:pPr>
      <w:r>
        <w:t>5. Functional module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Authentication &amp; Authorization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Secure login, shop context, RBAC, permission control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Channel Connection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Manage external channel identity/configuration and ingestion settings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High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Live Session Management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Open/close sessions and link comments/orders to the session context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Center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Realtime comment queue, assignment, processing, and audit log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Quick Order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Fast order entry using customer and product context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Customer Management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Profile, history, tags, notes, risk view, follow-up basis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Order Management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Lifecycle of order, status changes, logs, merge/duplicate support later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Risk &amp; Blacklist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Identify risky customers/orders and support manual blacklist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High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Dashboard &amp; Analytics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Operational and live performance summary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High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Product Management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Master data of product and variants used for order entry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Follow-up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Planned callbacks/messages for not-yet-converted leads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Medium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System Administration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Users, roles, templates, settings, retention, audit basics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Must have</w:t>
            </w:r>
          </w:p>
        </w:tc>
      </w:tr>
    </w:tbl>
    <w:p/>
    <w:p>
      <w:pPr>
        <w:pStyle w:val="Heading1"/>
      </w:pPr>
      <w:r>
        <w:t>6. Detailed business requirements by module</w:t>
      </w:r>
    </w:p>
    <w:p>
      <w:pPr>
        <w:pStyle w:val="Heading2"/>
      </w:pPr>
      <w:r>
        <w:t>6.1 Authentication &amp; Authorization</w:t>
      </w:r>
    </w:p>
    <w:p>
      <w:pPr>
        <w:pStyle w:val="ListBullet"/>
      </w:pPr>
      <w:r>
        <w:t>System shall support login by shop code + username + password.</w:t>
      </w:r>
    </w:p>
    <w:p>
      <w:pPr>
        <w:pStyle w:val="ListBullet"/>
      </w:pPr>
      <w:r>
        <w:t>System shall issue JWT access token and refresh token.</w:t>
      </w:r>
    </w:p>
    <w:p>
      <w:pPr>
        <w:pStyle w:val="ListBullet"/>
      </w:pPr>
      <w:r>
        <w:t>System shall load role and permissions after login.</w:t>
      </w:r>
    </w:p>
    <w:p>
      <w:pPr>
        <w:pStyle w:val="ListBullet"/>
      </w:pPr>
      <w:r>
        <w:t>Unauthorized API access must be blocked.</w:t>
      </w:r>
    </w:p>
    <w:p>
      <w:pPr>
        <w:pStyle w:val="ListBullet"/>
      </w:pPr>
      <w:r>
        <w:t>Sensitive actions must be permission-controlled, not UI-hidden only.</w:t>
      </w:r>
    </w:p>
    <w:p>
      <w:pPr>
        <w:pStyle w:val="ListBullet"/>
      </w:pPr>
      <w:r>
        <w:t>Multi-tenant separation by ShopId is mandatory at data access level.</w:t>
      </w:r>
    </w:p>
    <w:p>
      <w:pPr>
        <w:pStyle w:val="Heading2"/>
      </w:pPr>
      <w:r>
        <w:t>6.2 Channel Connection</w:t>
      </w:r>
    </w:p>
    <w:p>
      <w:pPr>
        <w:pStyle w:val="ListBullet"/>
      </w:pPr>
      <w:r>
        <w:t>Admin can create, edit, activate, deactivate channel connections.</w:t>
      </w:r>
    </w:p>
    <w:p>
      <w:pPr>
        <w:pStyle w:val="ListBullet"/>
      </w:pPr>
      <w:r>
        <w:t>Each connection stores channel type, channel name, external page/account identifier, token/configuration, and status.</w:t>
      </w:r>
    </w:p>
    <w:p>
      <w:pPr>
        <w:pStyle w:val="ListBullet"/>
      </w:pPr>
      <w:r>
        <w:t>System must support validation of connection health and token expiry state.</w:t>
      </w:r>
    </w:p>
    <w:p>
      <w:pPr>
        <w:pStyle w:val="ListBullet"/>
      </w:pPr>
      <w:r>
        <w:t>Webhook or ingestion endpoint must map incoming payloads to the correct shop and channel connection.</w:t>
      </w:r>
    </w:p>
    <w:p>
      <w:pPr>
        <w:pStyle w:val="Heading2"/>
      </w:pPr>
      <w:r>
        <w:t>6.3 Live Session Management</w:t>
      </w:r>
    </w:p>
    <w:p>
      <w:pPr>
        <w:pStyle w:val="ListBullet"/>
      </w:pPr>
      <w:r>
        <w:t>Manager can open a live session with name, channel, start time, and optional external live ID.</w:t>
      </w:r>
    </w:p>
    <w:p>
      <w:pPr>
        <w:pStyle w:val="ListBullet"/>
      </w:pPr>
      <w:r>
        <w:t>Manager can close a live session manually or automatically after configured timeout.</w:t>
      </w:r>
    </w:p>
    <w:p>
      <w:pPr>
        <w:pStyle w:val="ListBullet"/>
      </w:pPr>
      <w:r>
        <w:t>Comments and orders should be linked to a live session when possible.</w:t>
      </w:r>
    </w:p>
    <w:p>
      <w:pPr>
        <w:pStyle w:val="ListBullet"/>
      </w:pPr>
      <w:r>
        <w:t>Live session summary metrics must be available during and after session end.</w:t>
      </w:r>
    </w:p>
    <w:p>
      <w:pPr>
        <w:pStyle w:val="Heading2"/>
      </w:pPr>
      <w:r>
        <w:t>6.4 Comment Center</w:t>
      </w:r>
    </w:p>
    <w:p>
      <w:pPr>
        <w:pStyle w:val="ListBullet"/>
      </w:pPr>
      <w:r>
        <w:t>Comments must appear in near realtime in the correct shop/live session queue.</w:t>
      </w:r>
    </w:p>
    <w:p>
      <w:pPr>
        <w:pStyle w:val="ListBullet"/>
      </w:pPr>
      <w:r>
        <w:t>Each comment has statuses: New, Assigned, InProgress, Ordered, NeedFollowUp, Ignored, Cancelled.</w:t>
      </w:r>
    </w:p>
    <w:p>
      <w:pPr>
        <w:pStyle w:val="ListBullet"/>
      </w:pPr>
      <w:r>
        <w:t>Users can take a comment, assign to another user, update status, mark spam, or mark follow-up.</w:t>
      </w:r>
    </w:p>
    <w:p>
      <w:pPr>
        <w:pStyle w:val="ListBullet"/>
      </w:pPr>
      <w:r>
        <w:t>Comment audit log shall capture status transitions and actor.</w:t>
      </w:r>
    </w:p>
    <w:p>
      <w:pPr>
        <w:pStyle w:val="ListBullet"/>
      </w:pPr>
      <w:r>
        <w:t>Selected comment panel must show customer context, history, risk, notes, and quick order tools.</w:t>
      </w:r>
    </w:p>
    <w:p>
      <w:pPr>
        <w:pStyle w:val="ListBullet"/>
      </w:pPr>
      <w:r>
        <w:t>System must prevent two users from unknowingly processing the same lead without warning.</w:t>
      </w:r>
    </w:p>
    <w:p>
      <w:pPr>
        <w:pStyle w:val="Heading2"/>
      </w:pPr>
      <w:r>
        <w:t>6.5 Quick Order</w:t>
      </w:r>
    </w:p>
    <w:p>
      <w:pPr>
        <w:pStyle w:val="ListBullet"/>
      </w:pPr>
      <w:r>
        <w:t>Sales user can create order directly from selected comment or customer panel.</w:t>
      </w:r>
    </w:p>
    <w:p>
      <w:pPr>
        <w:pStyle w:val="ListBullet"/>
      </w:pPr>
      <w:r>
        <w:t>System shall prefill receiver information if customer has prior data.</w:t>
      </w:r>
    </w:p>
    <w:p>
      <w:pPr>
        <w:pStyle w:val="ListBullet"/>
      </w:pPr>
      <w:r>
        <w:t>System shall calculate subtotal, shipping fee, discount, and final amount.</w:t>
      </w:r>
    </w:p>
    <w:p>
      <w:pPr>
        <w:pStyle w:val="ListBullet"/>
      </w:pPr>
      <w:r>
        <w:t>System shall store order items, assigned user, source comment, and session context.</w:t>
      </w:r>
    </w:p>
    <w:p>
      <w:pPr>
        <w:pStyle w:val="ListBullet"/>
      </w:pPr>
      <w:r>
        <w:t>Order creation shall update comment status to Ordered when successful.</w:t>
      </w:r>
    </w:p>
    <w:p>
      <w:pPr>
        <w:pStyle w:val="ListBullet"/>
      </w:pPr>
      <w:r>
        <w:t>Duplicate/risk warnings should appear before save when matching history is found.</w:t>
      </w:r>
    </w:p>
    <w:p>
      <w:pPr>
        <w:pStyle w:val="Heading2"/>
      </w:pPr>
      <w:r>
        <w:t>6.6 Customer Management</w:t>
      </w:r>
    </w:p>
    <w:p>
      <w:pPr>
        <w:pStyle w:val="ListBullet"/>
      </w:pPr>
      <w:r>
        <w:t>Customer profile stores name, phone, address, notes, risk level, tags, history counters, and channel-linked identifiers.</w:t>
      </w:r>
    </w:p>
    <w:p>
      <w:pPr>
        <w:pStyle w:val="ListBullet"/>
      </w:pPr>
      <w:r>
        <w:t>Users can search by phone, name, and tag.</w:t>
      </w:r>
    </w:p>
    <w:p>
      <w:pPr>
        <w:pStyle w:val="ListBullet"/>
      </w:pPr>
      <w:r>
        <w:t>Customer detail shall show previous orders, risky incidents, and recent comments.</w:t>
      </w:r>
    </w:p>
    <w:p>
      <w:pPr>
        <w:pStyle w:val="ListBullet"/>
      </w:pPr>
      <w:r>
        <w:t>System shall support customer tags such as VIP, New, Repeat Buyer, COD Risk, Follow-up Needed.</w:t>
      </w:r>
    </w:p>
    <w:p>
      <w:pPr>
        <w:pStyle w:val="ListBullet"/>
      </w:pPr>
      <w:r>
        <w:t>System shall update total orders, total spent, and last order date after valid order changes.</w:t>
      </w:r>
    </w:p>
    <w:p>
      <w:pPr>
        <w:pStyle w:val="Heading2"/>
      </w:pPr>
      <w:r>
        <w:t>6.7 Order Management</w:t>
      </w:r>
    </w:p>
    <w:p>
      <w:pPr>
        <w:pStyle w:val="ListBullet"/>
      </w:pPr>
      <w:r>
        <w:t>Orders have statuses such as Draft, PendingConfirm, Confirmed, Packed, Shipping, Delivered, Cancelled, Returned, CODFailed.</w:t>
      </w:r>
    </w:p>
    <w:p>
      <w:pPr>
        <w:pStyle w:val="ListBullet"/>
      </w:pPr>
      <w:r>
        <w:t>Each status change shall be logged.</w:t>
      </w:r>
    </w:p>
    <w:p>
      <w:pPr>
        <w:pStyle w:val="ListBullet"/>
      </w:pPr>
      <w:r>
        <w:t>Users can view, edit, filter, and change status based on permission.</w:t>
      </w:r>
    </w:p>
    <w:p>
      <w:pPr>
        <w:pStyle w:val="ListBullet"/>
      </w:pPr>
      <w:r>
        <w:t>Manager can review risky orders quickly.</w:t>
      </w:r>
    </w:p>
    <w:p>
      <w:pPr>
        <w:pStyle w:val="ListBullet"/>
      </w:pPr>
      <w:r>
        <w:t>Search shall support order no, phone, customer, date range, status, assigned user, and live session.</w:t>
      </w:r>
    </w:p>
    <w:p>
      <w:pPr>
        <w:pStyle w:val="Heading2"/>
      </w:pPr>
      <w:r>
        <w:t>6.8 Risk &amp; Blacklist</w:t>
      </w:r>
    </w:p>
    <w:p>
      <w:pPr>
        <w:pStyle w:val="ListBullet"/>
      </w:pPr>
      <w:r>
        <w:t>System shall maintain manual blacklist records by phone/address/name and level.</w:t>
      </w:r>
    </w:p>
    <w:p>
      <w:pPr>
        <w:pStyle w:val="ListBullet"/>
      </w:pPr>
      <w:r>
        <w:t>System shall warn when receiver phone or customer history indicates repeated COD failure or cancellation pattern.</w:t>
      </w:r>
    </w:p>
    <w:p>
      <w:pPr>
        <w:pStyle w:val="ListBullet"/>
      </w:pPr>
      <w:r>
        <w:t>Risk level must be visible in customer panel and order details.</w:t>
      </w:r>
    </w:p>
    <w:p>
      <w:pPr>
        <w:pStyle w:val="ListBullet"/>
      </w:pPr>
      <w:r>
        <w:t>Risk rules must be configurable in later phase; MVP can start with rule-based thresholds.</w:t>
      </w:r>
    </w:p>
    <w:p>
      <w:pPr>
        <w:pStyle w:val="Heading2"/>
      </w:pPr>
      <w:r>
        <w:t>6.9 Dashboard &amp; Analytics</w:t>
      </w:r>
    </w:p>
    <w:p>
      <w:pPr>
        <w:pStyle w:val="ListBullet"/>
      </w:pPr>
      <w:r>
        <w:t>Dashboard shall show live session volume, queue breakdown, order count, estimated revenue, user performance, and top products.</w:t>
      </w:r>
    </w:p>
    <w:p>
      <w:pPr>
        <w:pStyle w:val="ListBullet"/>
      </w:pPr>
      <w:r>
        <w:t>Realtime counters should update without full page refresh.</w:t>
      </w:r>
    </w:p>
    <w:p>
      <w:pPr>
        <w:pStyle w:val="ListBullet"/>
      </w:pPr>
      <w:r>
        <w:t>Manager should be able to filter by live session, time range, user, and status.</w:t>
      </w:r>
    </w:p>
    <w:p>
      <w:pPr>
        <w:pStyle w:val="ListBullet"/>
      </w:pPr>
      <w:r>
        <w:t>Heavy dashboard queries must use summary tables or cached data where appropriate.</w:t>
      </w:r>
    </w:p>
    <w:p>
      <w:pPr>
        <w:pStyle w:val="Heading2"/>
      </w:pPr>
      <w:r>
        <w:t>6.10 Product Management</w:t>
      </w:r>
    </w:p>
    <w:p>
      <w:pPr>
        <w:pStyle w:val="ListBullet"/>
      </w:pPr>
      <w:r>
        <w:t>Admin can manage product catalog and variants used by quick order form.</w:t>
      </w:r>
    </w:p>
    <w:p>
      <w:pPr>
        <w:pStyle w:val="ListBullet"/>
      </w:pPr>
      <w:r>
        <w:t>Product data includes code, name, category, base price, variant SKU, color, size, status.</w:t>
      </w:r>
    </w:p>
    <w:p>
      <w:pPr>
        <w:pStyle w:val="ListBullet"/>
      </w:pPr>
      <w:r>
        <w:t>Quick order form should only expose active products/variants by default.</w:t>
      </w:r>
    </w:p>
    <w:p>
      <w:pPr>
        <w:pStyle w:val="Heading2"/>
      </w:pPr>
      <w:r>
        <w:t>6.11 Follow-up</w:t>
      </w:r>
    </w:p>
    <w:p>
      <w:pPr>
        <w:pStyle w:val="ListBullet"/>
      </w:pPr>
      <w:r>
        <w:t>Users can create follow-up tasks from comment or customer.</w:t>
      </w:r>
    </w:p>
    <w:p>
      <w:pPr>
        <w:pStyle w:val="ListBullet"/>
      </w:pPr>
      <w:r>
        <w:t>Follow-up contains target time, assigned user, status, and note.</w:t>
      </w:r>
    </w:p>
    <w:p>
      <w:pPr>
        <w:pStyle w:val="ListBullet"/>
      </w:pPr>
      <w:r>
        <w:t>System should support reminder queue in later phase; MVP can expose follow-up list and statuses.</w:t>
      </w:r>
    </w:p>
    <w:p>
      <w:pPr>
        <w:pStyle w:val="Heading2"/>
      </w:pPr>
      <w:r>
        <w:t>6.12 System Administration</w:t>
      </w:r>
    </w:p>
    <w:p>
      <w:pPr>
        <w:pStyle w:val="ListBullet"/>
      </w:pPr>
      <w:r>
        <w:t>Admin can manage users, roles, permissions, channel settings, tags, templates, and operational master data.</w:t>
      </w:r>
    </w:p>
    <w:p>
      <w:pPr>
        <w:pStyle w:val="ListBullet"/>
      </w:pPr>
      <w:r>
        <w:t>System settings should support retention parameters, token expiry checks, and future environment-based controls.</w:t>
      </w:r>
    </w:p>
    <w:p>
      <w:pPr>
        <w:pStyle w:val="ListBullet"/>
      </w:pPr>
      <w:r>
        <w:t>Auditability must exist for critical actions affecting security or data integrity.</w:t>
      </w:r>
    </w:p>
    <w:p>
      <w:pPr>
        <w:pStyle w:val="Heading1"/>
      </w:pPr>
      <w:r>
        <w:t>7. Core business workflows</w:t>
      </w:r>
    </w:p>
    <w:p>
      <w:pPr>
        <w:pStyle w:val="Heading2"/>
      </w:pPr>
      <w:r>
        <w:t>7.1 Comment ingestion workflow</w:t>
      </w:r>
    </w:p>
    <w:p>
      <w:pPr>
        <w:pStyle w:val="ListNumber"/>
      </w:pPr>
      <w:r>
        <w:t>External platform sends comment event to ingestion endpoint.</w:t>
      </w:r>
    </w:p>
    <w:p>
      <w:pPr>
        <w:pStyle w:val="ListNumber"/>
      </w:pPr>
      <w:r>
        <w:t>API validates channel connection and shop mapping.</w:t>
      </w:r>
    </w:p>
    <w:p>
      <w:pPr>
        <w:pStyle w:val="ListNumber"/>
      </w:pPr>
      <w:r>
        <w:t>API stores raw event or publishes normalized event to RabbitMQ immediately.</w:t>
      </w:r>
    </w:p>
    <w:p>
      <w:pPr>
        <w:pStyle w:val="ListNumber"/>
      </w:pPr>
      <w:r>
        <w:t>Worker consumes queue, resolves customer identity if possible, writes comment record, updates metrics, and pushes SignalR event.</w:t>
      </w:r>
    </w:p>
    <w:p>
      <w:pPr>
        <w:pStyle w:val="ListNumber"/>
      </w:pPr>
      <w:r>
        <w:t>Comment appears in Comment Center in near realtime.</w:t>
      </w:r>
    </w:p>
    <w:p>
      <w:pPr>
        <w:pStyle w:val="Heading2"/>
      </w:pPr>
      <w:r>
        <w:t>7.2 Comment processing workflow</w:t>
      </w:r>
    </w:p>
    <w:p>
      <w:pPr>
        <w:pStyle w:val="ListNumber"/>
      </w:pPr>
      <w:r>
        <w:t>Sales/manager opens Comment Center and selects active live session.</w:t>
      </w:r>
    </w:p>
    <w:p>
      <w:pPr>
        <w:pStyle w:val="ListNumber"/>
      </w:pPr>
      <w:r>
        <w:t>User takes or receives assigned comment.</w:t>
      </w:r>
    </w:p>
    <w:p>
      <w:pPr>
        <w:pStyle w:val="ListNumber"/>
      </w:pPr>
      <w:r>
        <w:t>User views customer history, notes, tags, and risk status.</w:t>
      </w:r>
    </w:p>
    <w:p>
      <w:pPr>
        <w:pStyle w:val="ListNumber"/>
      </w:pPr>
      <w:r>
        <w:t>User changes status to InProgress and contacts customer through external channels.</w:t>
      </w:r>
    </w:p>
    <w:p>
      <w:pPr>
        <w:pStyle w:val="ListNumber"/>
      </w:pPr>
      <w:r>
        <w:t>User either creates order, marks follow-up, ignores spam, or marks cancelled.</w:t>
      </w:r>
    </w:p>
    <w:p>
      <w:pPr>
        <w:pStyle w:val="Heading2"/>
      </w:pPr>
      <w:r>
        <w:t>7.3 Order creation workflow</w:t>
      </w:r>
    </w:p>
    <w:p>
      <w:pPr>
        <w:pStyle w:val="ListNumber"/>
      </w:pPr>
      <w:r>
        <w:t>User opens Quick Order from a selected comment.</w:t>
      </w:r>
    </w:p>
    <w:p>
      <w:pPr>
        <w:pStyle w:val="ListNumber"/>
      </w:pPr>
      <w:r>
        <w:t>System prefills customer details and loads active products/variants.</w:t>
      </w:r>
    </w:p>
    <w:p>
      <w:pPr>
        <w:pStyle w:val="ListNumber"/>
      </w:pPr>
      <w:r>
        <w:t>System warns on blacklist or repeated COD failures.</w:t>
      </w:r>
    </w:p>
    <w:p>
      <w:pPr>
        <w:pStyle w:val="ListNumber"/>
      </w:pPr>
      <w:r>
        <w:t>User saves order; backend stores order and items transactionally.</w:t>
      </w:r>
    </w:p>
    <w:p>
      <w:pPr>
        <w:pStyle w:val="ListNumber"/>
      </w:pPr>
      <w:r>
        <w:t>Order log is created, customer counters update, comment status becomes Ordered, dashboard summary refreshes.</w:t>
      </w:r>
    </w:p>
    <w:p>
      <w:pPr>
        <w:pStyle w:val="Heading2"/>
      </w:pPr>
      <w:r>
        <w:t>7.4 Risk handling workflow</w:t>
      </w:r>
    </w:p>
    <w:p>
      <w:pPr>
        <w:pStyle w:val="ListNumber"/>
      </w:pPr>
      <w:r>
        <w:t>System checks phone/address against blacklist and historic failed deliveries.</w:t>
      </w:r>
    </w:p>
    <w:p>
      <w:pPr>
        <w:pStyle w:val="ListNumber"/>
      </w:pPr>
      <w:r>
        <w:t>Risk level is computed or flagged as rule-based warning.</w:t>
      </w:r>
    </w:p>
    <w:p>
      <w:pPr>
        <w:pStyle w:val="ListNumber"/>
      </w:pPr>
      <w:r>
        <w:t>UI highlights risky customer/order before confirmation.</w:t>
      </w:r>
    </w:p>
    <w:p>
      <w:pPr>
        <w:pStyle w:val="ListNumber"/>
      </w:pPr>
      <w:r>
        <w:t>Manager can override, add note, or blacklist manually.</w:t>
      </w:r>
    </w:p>
    <w:p>
      <w:pPr>
        <w:pStyle w:val="Heading2"/>
      </w:pPr>
      <w:r>
        <w:t>7.5 Live dashboard workflow</w:t>
      </w:r>
    </w:p>
    <w:p>
      <w:pPr>
        <w:pStyle w:val="ListNumber"/>
      </w:pPr>
      <w:r>
        <w:t>Active users subscribe to shop/live session groups in SignalR.</w:t>
      </w:r>
    </w:p>
    <w:p>
      <w:pPr>
        <w:pStyle w:val="ListNumber"/>
      </w:pPr>
      <w:r>
        <w:t>New comments or orders publish incremental updates.</w:t>
      </w:r>
    </w:p>
    <w:p>
      <w:pPr>
        <w:pStyle w:val="ListNumber"/>
      </w:pPr>
      <w:r>
        <w:t>Dashboard refreshes counters/charts from cached or summarized sources.</w:t>
      </w:r>
    </w:p>
    <w:p>
      <w:pPr>
        <w:pStyle w:val="ListNumber"/>
      </w:pPr>
      <w:r>
        <w:t>Managers monitor load, performance, and user conversion in realtime.</w:t>
      </w:r>
    </w:p>
    <w:p>
      <w:pPr>
        <w:pStyle w:val="Heading1"/>
      </w:pPr>
      <w:r>
        <w:t>8. Key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Shop isolation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Every transactional and query operation must enforce ShopId scope. No cross-shop leakage is allowed.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assignment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Only one active assignee should own a comment at a time. Reassignment must be logged.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status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Only valid status transitions should be accepted by backend logic.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Order creation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Order and order items must save in a single transaction.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Customer match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Phone number is primary match key when present; external customer ID may also be used when trusted.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Risk check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Blacklist or historical COD failure should create visible warning before confirmation.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Audit log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Critical state changes in comments and orders must be stored with actor and timestamp.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Realtime events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UI updates must be event-driven and incremental, not full-list reload on every event.</w:t>
            </w:r>
          </w:p>
        </w:tc>
      </w:tr>
    </w:tbl>
    <w:p/>
    <w:p>
      <w:r>
        <w:br w:type="page"/>
      </w:r>
    </w:p>
    <w:p>
      <w:pPr>
        <w:pStyle w:val="Heading1"/>
      </w:pPr>
      <w: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intake endpoint must return quickly; heavy processing is asynchronous through RabbitMQ workers.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Scalability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System must support hundreds of concurrent users, hundreds of thousands of comments per month, and tens of thousands of orders per day with horizontal scaling strategy.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Availability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Critical services should be deployable independently and restart without full-platform outage where possible.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JWT auth, RBAC, secure secret management, TLS in production, and strict tenant filtering are mandatory.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Observability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Structured logs, request tracing, background job logs, and health checks are required.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Solution should follow clean layered architecture and consistent coding standards.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Data integrity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Transactional consistency is required for order writes; retries must be idempotent or guarded.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Usability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Center and Quick Order must be optimized for speed and low-click operation.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Solution must run in Dockerized Linux environment with clear environment-based configuration.</w:t>
            </w:r>
          </w:p>
        </w:tc>
      </w:tr>
    </w:tbl>
    <w:p/>
    <w:p>
      <w:pPr>
        <w:pStyle w:val="Heading1"/>
      </w:pPr>
      <w:r>
        <w:t>10. Technical architecture</w:t>
      </w:r>
    </w:p>
    <w:p>
      <w:r>
        <w:t>Recommended architecture: Modular monolith with dedicated worker and realtime components. This keeps development practical while still supporting scale and separation of concerns.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Web API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ASP.NET Core Web API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Business APIs, authentication, configuration, query endpoints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Realtime service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ASP.NET Core SignalR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Push comments, statuses, and dashboard updates to connected clients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Background worker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ASP.NET Core Worker Service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Consume RabbitMQ queues, aggregate data, apply background rules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React + Vite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Operational web interface for all user roles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Primary relational store for transactional data and summarized 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Cache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Redis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Distributed cache, idempotency support, optional SignalR Redis backplane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Message broker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RabbitMQ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Asynchronous event pipeline and workload decoupling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Reverse proxy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Nginx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TLS termination and routing to app containers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Containerization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Docker / Docker Compose initially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Consistent environment for local and production deployment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A"/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Architecture principles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Keep write-paths transactionally correct and read-paths optimized via summaries/caching.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Move bursty or expensive workflows out of synchronous HTTP requests.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Design every major component to be horizontally scalable later.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Do not start with microservices for every module; separate only the parts that justify operational independence.</w:t>
            </w:r>
          </w:p>
        </w:tc>
      </w:tr>
    </w:tbl>
    <w:p/>
    <w:p>
      <w:pPr>
        <w:pStyle w:val="Heading1"/>
      </w:pPr>
      <w:r>
        <w:t>11. Backend development specification</w:t>
      </w:r>
    </w:p>
    <w:p>
      <w:pPr>
        <w:pStyle w:val="Heading2"/>
      </w:pPr>
      <w:r>
        <w:t>11.1 Recommended solution structure</w:t>
      </w:r>
    </w:p>
    <w:p>
      <w:pPr>
        <w:pStyle w:val="ListBullet"/>
      </w:pPr>
      <w:r>
        <w:t>LiveCommerce.Api - controllers, auth, OpenAPI, HTTP pipeline.</w:t>
      </w:r>
    </w:p>
    <w:p>
      <w:pPr>
        <w:pStyle w:val="ListBullet"/>
      </w:pPr>
      <w:r>
        <w:t>LiveCommerce.Application - use cases, DTOs, interfaces, validators.</w:t>
      </w:r>
    </w:p>
    <w:p>
      <w:pPr>
        <w:pStyle w:val="ListBullet"/>
      </w:pPr>
      <w:r>
        <w:t>LiveCommerce.Domain - entities, enums, constants, domain rules.</w:t>
      </w:r>
    </w:p>
    <w:p>
      <w:pPr>
        <w:pStyle w:val="ListBullet"/>
      </w:pPr>
      <w:r>
        <w:t>LiveCommerce.Infrastructure - persistence, repositories, message integrations, Redis, background adapters.</w:t>
      </w:r>
    </w:p>
    <w:p>
      <w:pPr>
        <w:pStyle w:val="ListBullet"/>
      </w:pPr>
      <w:r>
        <w:t>LiveCommerce.SignalR - hubs and push services.</w:t>
      </w:r>
    </w:p>
    <w:p>
      <w:pPr>
        <w:pStyle w:val="ListBullet"/>
      </w:pPr>
      <w:r>
        <w:t>LiveCommerce.Worker - queue consumers and aggregators.</w:t>
      </w:r>
    </w:p>
    <w:p>
      <w:pPr>
        <w:pStyle w:val="ListBullet"/>
      </w:pPr>
      <w:r>
        <w:t>LiveCommerce.Shared - shared contracts, common utilities, cross-cutting helpers.</w:t>
      </w:r>
    </w:p>
    <w:p>
      <w:pPr>
        <w:pStyle w:val="Heading2"/>
      </w:pPr>
      <w:r>
        <w:t>11.2 API design standards</w:t>
      </w:r>
    </w:p>
    <w:p>
      <w:pPr>
        <w:pStyle w:val="ListBullet"/>
      </w:pPr>
      <w:r>
        <w:t>Use RESTful endpoints under /api/v1.</w:t>
      </w:r>
    </w:p>
    <w:p>
      <w:pPr>
        <w:pStyle w:val="ListBullet"/>
      </w:pPr>
      <w:r>
        <w:t>All write APIs must validate tenant scope and permission.</w:t>
      </w:r>
    </w:p>
    <w:p>
      <w:pPr>
        <w:pStyle w:val="ListBullet"/>
      </w:pPr>
      <w:r>
        <w:t>Use consistent response envelopes for paging and error handling.</w:t>
      </w:r>
    </w:p>
    <w:p>
      <w:pPr>
        <w:pStyle w:val="ListBullet"/>
      </w:pPr>
      <w:r>
        <w:t>Use OpenAPI/Swagger for internal dev documentation.</w:t>
      </w:r>
    </w:p>
    <w:p>
      <w:pPr>
        <w:pStyle w:val="ListBullet"/>
      </w:pPr>
      <w:r>
        <w:t>Implement health endpoints for API, DB, RabbitMQ, Redis.</w:t>
      </w:r>
    </w:p>
    <w:p>
      <w:pPr>
        <w:pStyle w:val="Heading2"/>
      </w:pPr>
      <w:r>
        <w:t>11.3 Backend coding standards</w:t>
      </w:r>
    </w:p>
    <w:p>
      <w:pPr>
        <w:pStyle w:val="ListBullet"/>
      </w:pPr>
      <w:r>
        <w:t>Use async/await for I/O bound operations.</w:t>
      </w:r>
    </w:p>
    <w:p>
      <w:pPr>
        <w:pStyle w:val="ListBullet"/>
      </w:pPr>
      <w:r>
        <w:t>Separate command/write and query/read logic when complexity grows.</w:t>
      </w:r>
    </w:p>
    <w:p>
      <w:pPr>
        <w:pStyle w:val="ListBullet"/>
      </w:pPr>
      <w:r>
        <w:t>Use EF Core for common CRUD and Dapper for heavy dashboard queries if necessary.</w:t>
      </w:r>
    </w:p>
    <w:p>
      <w:pPr>
        <w:pStyle w:val="ListBullet"/>
      </w:pPr>
      <w:r>
        <w:t>Use FluentValidation for request validation.</w:t>
      </w:r>
    </w:p>
    <w:p>
      <w:pPr>
        <w:pStyle w:val="ListBullet"/>
      </w:pPr>
      <w:r>
        <w:t>Use structured logging via Serilog or equivalent.</w:t>
      </w:r>
    </w:p>
    <w:p>
      <w:pPr>
        <w:pStyle w:val="ListBullet"/>
      </w:pPr>
      <w:r>
        <w:t>Guard critical workflows with database transaction boundaries.</w:t>
      </w:r>
    </w:p>
    <w:p>
      <w:pPr>
        <w:pStyle w:val="Heading2"/>
      </w:pPr>
      <w:r>
        <w:t>11.4 Realtime design</w:t>
      </w:r>
    </w:p>
    <w:p>
      <w:pPr>
        <w:pStyle w:val="ListBullet"/>
      </w:pPr>
      <w:r>
        <w:t>Use SignalR hub groups by shop, live session, and possibly user.</w:t>
      </w:r>
    </w:p>
    <w:p>
      <w:pPr>
        <w:pStyle w:val="ListBullet"/>
      </w:pPr>
      <w:r>
        <w:t>Push incremental delta events only, not entire datasets.</w:t>
      </w:r>
    </w:p>
    <w:p>
      <w:pPr>
        <w:pStyle w:val="ListBullet"/>
      </w:pPr>
      <w:r>
        <w:t>Use Redis backplane once more than one app instance is deployed.</w:t>
      </w:r>
    </w:p>
    <w:p>
      <w:pPr>
        <w:pStyle w:val="Heading2"/>
      </w:pPr>
      <w:r>
        <w:t>11.5 Queue/event design</w:t>
      </w:r>
    </w:p>
    <w:p>
      <w:pPr>
        <w:pStyle w:val="ListBullet"/>
      </w:pPr>
      <w:r>
        <w:t>Use RabbitMQ queues for comment ingress, order-created events, risk-check tasks, and dashboard aggregation triggers.</w:t>
      </w:r>
    </w:p>
    <w:p>
      <w:pPr>
        <w:pStyle w:val="ListBullet"/>
      </w:pPr>
      <w:r>
        <w:t>Implement retry/dead-letter strategy for failed message processing.</w:t>
      </w:r>
    </w:p>
    <w:p>
      <w:pPr>
        <w:pStyle w:val="ListBullet"/>
      </w:pPr>
      <w:r>
        <w:t>Design consumers to be idempotent when possible.</w:t>
      </w:r>
    </w:p>
    <w:p>
      <w:pPr>
        <w:pStyle w:val="Heading1"/>
      </w:pPr>
      <w:r>
        <w:t>12. Frontend development specification</w:t>
      </w:r>
    </w:p>
    <w:p>
      <w:r>
        <w:t>Frontend is a responsive, operational web application designed for speed, visibility, and low-friction repetitive work. Primary users operate on desktop/laptop screens, but layouts should remain usable on smaller widths where practical.</w:t>
      </w:r>
    </w:p>
    <w:p>
      <w:pPr>
        <w:pStyle w:val="Heading2"/>
      </w:pPr>
      <w:r>
        <w:t>12.1 Recommended stack</w:t>
      </w:r>
    </w:p>
    <w:p>
      <w:pPr>
        <w:pStyle w:val="ListBullet"/>
      </w:pPr>
      <w:r>
        <w:t>React + Vite for app foundation.</w:t>
      </w:r>
    </w:p>
    <w:p>
      <w:pPr>
        <w:pStyle w:val="ListBullet"/>
      </w:pPr>
      <w:r>
        <w:t>TypeScript strongly recommended for maintainability.</w:t>
      </w:r>
    </w:p>
    <w:p>
      <w:pPr>
        <w:pStyle w:val="ListBullet"/>
      </w:pPr>
      <w:r>
        <w:t>Ant Design or MUI for mature component library; keep component usage consistent.</w:t>
      </w:r>
    </w:p>
    <w:p>
      <w:pPr>
        <w:pStyle w:val="ListBullet"/>
      </w:pPr>
      <w:r>
        <w:t>SignalR JavaScript client for realtime subscriptions.</w:t>
      </w:r>
    </w:p>
    <w:p>
      <w:pPr>
        <w:pStyle w:val="ListBullet"/>
      </w:pPr>
      <w:r>
        <w:t>Axios or equivalent for HTTP client layer.</w:t>
      </w:r>
    </w:p>
    <w:p>
      <w:pPr>
        <w:pStyle w:val="ListBullet"/>
      </w:pPr>
      <w:r>
        <w:t>State management via Zustand or Redux Toolkit depending on team preference.</w:t>
      </w:r>
    </w:p>
    <w:p>
      <w:pPr>
        <w:pStyle w:val="Heading2"/>
      </w:pPr>
      <w:r>
        <w:t>12.2 Frontend architecture principles</w:t>
      </w:r>
    </w:p>
    <w:p>
      <w:pPr>
        <w:pStyle w:val="ListBullet"/>
      </w:pPr>
      <w:r>
        <w:t>Separate pages, business components, shared UI components, API clients, state, and utility modules.</w:t>
      </w:r>
    </w:p>
    <w:p>
      <w:pPr>
        <w:pStyle w:val="ListBullet"/>
      </w:pPr>
      <w:r>
        <w:t>Keep Comment Center highly optimized for keyboard/mouse speed.</w:t>
      </w:r>
    </w:p>
    <w:p>
      <w:pPr>
        <w:pStyle w:val="ListBullet"/>
      </w:pPr>
      <w:r>
        <w:t>Persist selected filters and session context where helpful.</w:t>
      </w:r>
    </w:p>
    <w:p>
      <w:pPr>
        <w:pStyle w:val="ListBullet"/>
      </w:pPr>
      <w:r>
        <w:t>UI must clearly expose risk state, current assignee, and processing status.</w:t>
      </w:r>
    </w:p>
    <w:p>
      <w:pPr>
        <w:pStyle w:val="ListBullet"/>
      </w:pPr>
      <w:r>
        <w:t>Do not tightly couple components to raw backend payload shape; use typed view models/adapters.</w:t>
      </w:r>
    </w:p>
    <w:p>
      <w:pPr>
        <w:pStyle w:val="Heading2"/>
      </w:pPr>
      <w:r>
        <w:t>12.3 Primary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Comment Center</w:t>
      </w:r>
    </w:p>
    <w:p>
      <w:pPr>
        <w:pStyle w:val="ListBullet"/>
      </w:pPr>
      <w:r>
        <w:t>Order List / Detail</w:t>
      </w:r>
    </w:p>
    <w:p>
      <w:pPr>
        <w:pStyle w:val="ListBullet"/>
      </w:pPr>
      <w:r>
        <w:t>Customer List / Detail</w:t>
      </w:r>
    </w:p>
    <w:p>
      <w:pPr>
        <w:pStyle w:val="ListBullet"/>
      </w:pPr>
      <w:r>
        <w:t>Product Maintenance</w:t>
      </w:r>
    </w:p>
    <w:p>
      <w:pPr>
        <w:pStyle w:val="ListBullet"/>
      </w:pPr>
      <w:r>
        <w:t>Settings / User / Role / Channel</w:t>
      </w:r>
    </w:p>
    <w:p>
      <w:pPr>
        <w:pStyle w:val="ListBullet"/>
      </w:pPr>
      <w:r>
        <w:t>Follow-up list</w:t>
      </w:r>
    </w:p>
    <w:p>
      <w:pPr>
        <w:pStyle w:val="Heading1"/>
      </w:pPr>
      <w:r>
        <w:t>13. Database specification</w:t>
      </w:r>
    </w:p>
    <w:p>
      <w:r>
        <w:t>PostgreSQL is the primary transactional store. The schema must be multi-tenant aware and optimized for write-heavy, time-based datasets such as comments, orders, and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Data domain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Main tables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Identity &amp; tenant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shops, users, roles, permissions, role_permissions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Channel &amp; live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channel_connections, live_sessions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Commerce core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customers, customer_tags, customer_tag_mappings, products, product_variants, orders, order_items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Operational queue context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comments, comment_logs, follow_ups, blacklists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Analytics / summaries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live_session_summaries, daily_shop_stats, user_live_stats, product_live_stats (recommended)</w:t>
            </w:r>
          </w:p>
        </w:tc>
      </w:tr>
    </w:tbl>
    <w:p/>
    <w:p>
      <w:pPr>
        <w:pStyle w:val="Heading2"/>
      </w:pPr>
      <w:r>
        <w:t>13.1 Database design rules</w:t>
      </w:r>
    </w:p>
    <w:p>
      <w:pPr>
        <w:pStyle w:val="ListBullet"/>
      </w:pPr>
      <w:r>
        <w:t>Every transactional table must include ShopId directly or be safely joinable through parent entity.</w:t>
      </w:r>
    </w:p>
    <w:p>
      <w:pPr>
        <w:pStyle w:val="ListBullet"/>
      </w:pPr>
      <w:r>
        <w:t>Use bigint identity or bigserial IDs to avoid future exhaustion.</w:t>
      </w:r>
    </w:p>
    <w:p>
      <w:pPr>
        <w:pStyle w:val="ListBullet"/>
      </w:pPr>
      <w:r>
        <w:t>Timestamp fields should consistently use UTC in backend logic and display local time in UI.</w:t>
      </w:r>
    </w:p>
    <w:p>
      <w:pPr>
        <w:pStyle w:val="ListBullet"/>
      </w:pPr>
      <w:r>
        <w:t>Keep audit/log tables append-only where practical.</w:t>
      </w:r>
    </w:p>
    <w:p>
      <w:pPr>
        <w:pStyle w:val="Heading2"/>
      </w:pPr>
      <w:r>
        <w:t>13.2 Indexing strategy</w:t>
      </w:r>
    </w:p>
    <w:p>
      <w:pPr>
        <w:pStyle w:val="ListBullet"/>
      </w:pPr>
      <w:r>
        <w:t>Index comments by shop_id + live_session_id + status + comment_time desc.</w:t>
      </w:r>
    </w:p>
    <w:p>
      <w:pPr>
        <w:pStyle w:val="ListBullet"/>
      </w:pPr>
      <w:r>
        <w:t>Index comments by assigned_user_id + status when queue ownership is frequently filtered.</w:t>
      </w:r>
    </w:p>
    <w:p>
      <w:pPr>
        <w:pStyle w:val="ListBullet"/>
      </w:pPr>
      <w:r>
        <w:t>Index orders by shop_id + status + created_date desc.</w:t>
      </w:r>
    </w:p>
    <w:p>
      <w:pPr>
        <w:pStyle w:val="ListBullet"/>
      </w:pPr>
      <w:r>
        <w:t>Index customer phone and external customer identifier.</w:t>
      </w:r>
    </w:p>
    <w:p>
      <w:pPr>
        <w:pStyle w:val="ListBullet"/>
      </w:pPr>
      <w:r>
        <w:t>Do not over-index high-write tables; base indexes on real query patterns.</w:t>
      </w:r>
    </w:p>
    <w:p>
      <w:pPr>
        <w:pStyle w:val="Heading2"/>
      </w:pPr>
      <w:r>
        <w:t>13.3 Partitioning guidance</w:t>
      </w:r>
    </w:p>
    <w:p>
      <w:pPr>
        <w:pStyle w:val="ListBullet"/>
      </w:pPr>
      <w:r>
        <w:t>Prepare comments and logs for partitioning by month once volumes justify it.</w:t>
      </w:r>
    </w:p>
    <w:p>
      <w:pPr>
        <w:pStyle w:val="ListBullet"/>
      </w:pPr>
      <w:r>
        <w:t>Prepare orders for time-based partitioning if daily volume grows substantially.</w:t>
      </w:r>
    </w:p>
    <w:p>
      <w:pPr>
        <w:pStyle w:val="ListBullet"/>
      </w:pPr>
      <w:r>
        <w:t>Use summary tables for dashboard-heavy analytics rather than scanning large raw tables repeatedly.</w:t>
      </w:r>
    </w:p>
    <w:p>
      <w:pPr>
        <w:pStyle w:val="Heading2"/>
      </w:pPr>
      <w:r>
        <w:t>13.4 Data retention and archival</w:t>
      </w:r>
    </w:p>
    <w:p>
      <w:pPr>
        <w:pStyle w:val="ListBullet"/>
      </w:pPr>
      <w:r>
        <w:t>Define retention strategy for raw event payloads and large logs.</w:t>
      </w:r>
    </w:p>
    <w:p>
      <w:pPr>
        <w:pStyle w:val="ListBullet"/>
      </w:pPr>
      <w:r>
        <w:t>Keep transactional history long enough for business traceability.</w:t>
      </w:r>
    </w:p>
    <w:p>
      <w:pPr>
        <w:pStyle w:val="ListBullet"/>
      </w:pPr>
      <w:r>
        <w:t>Archive or compress low-value raw payload data if storage cost becomes material.</w:t>
      </w:r>
    </w:p>
    <w:p>
      <w:pPr>
        <w:pStyle w:val="Heading1"/>
      </w:pPr>
      <w:r>
        <w:t>14. Security, DevOps,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Requirement / Direction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JWT access token + refresh token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RBAC with backend-enforced permissions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 environment variables or secret manager; never hardcode tokens/credentials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Transport security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 HTTPS/TLS in production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Logging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Structured logs with correlation ID / request ID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Monitoring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Health checks, container health, queue depth visibility, error alerting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Backup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Routine PostgreSQL backup and restoration test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Deployment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Dockerized services on Ubuntu Linux, reverse-proxied by Nginx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Scalability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Support horizontal app scaling; add Redis backplane for SignalR when multi-instance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Recovery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Worker retry and dead-letter queue for failed events</w:t>
            </w:r>
          </w:p>
        </w:tc>
      </w:tr>
    </w:tbl>
    <w:p/>
    <w:p>
      <w:pPr>
        <w:pStyle w:val="Heading1"/>
      </w:pPr>
      <w:r>
        <w:t>15. High-level API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API group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Examples of endpoints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Auth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POST /auth/login, POST /auth/refresh, GET /auth/me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Users / Roles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/users, POST /users, GET /roles, PUT /roles/{id}/permissions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Live sessions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/live-sessions, POST /live-sessions, POST /live-sessions/{id}/close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Comments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/comments, POST /comments/webhook, POST /comments/{id}/assign, POST /comments/{id}/status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/customers, GET /customers/{id}, POST /customers/{id}/tags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Orders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/orders, POST /orders, POST /orders/{id}/status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Blacklists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/blacklists, POST /blacklists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Follow-up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/follow-ups, POST /follow-ups, POST /follow-ups/{id}/done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Dashboard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GET /dashboard/live-summary, GET /dashboard/user-performance, GET /dashboard/top-products</w:t>
            </w:r>
          </w:p>
        </w:tc>
      </w:tr>
    </w:tbl>
    <w:p/>
    <w:p>
      <w:pPr>
        <w:pStyle w:val="Heading1"/>
      </w:pPr>
      <w:r>
        <w:t>16. Sprint plan and delivery roadmap</w:t>
      </w:r>
    </w:p>
    <w:p>
      <w:r>
        <w:t>Suggested sprint length: 2 weeks. The plan below assumes one product squad with BA/PM + Backend + Frontend + QA + DevOps support. Team size and business urgency may adjust sprint packing.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Main output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0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Foundation and planning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Project setup, environments, coding standards, baseline architecture, backlog refinement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1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Identity and shell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Auth, RBAC basics, React shell, PostgreSQL baseline, CI/CD skeleton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2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intake v1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Webhook ingestion, RabbitMQ flow, comment storage, basic Comment Center list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3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Realtime operations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SignalR push, assignment workflow, selected comment panel, customer quick lookup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4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Quick order v1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Order create/edit, products/variants, customer linkage, order logs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5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Dashboard and risk v1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Live summary, user performance, blacklist warnings, summary worker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6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Admin and hardening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Settings, channels, users/roles polish, follow-up basics, audit completeness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Sprint 7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Performance, QA, release prep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Load test fixes, production readiness, backup/monitoring, UAT, release candidate</w:t>
            </w:r>
          </w:p>
        </w:tc>
      </w:tr>
    </w:tbl>
    <w:p/>
    <w:p>
      <w:pPr>
        <w:pStyle w:val="Heading2"/>
      </w:pPr>
      <w:r>
        <w:t>Sprint 0 - Foundation and planning</w:t>
      </w:r>
    </w:p>
    <w:p>
      <w:pPr>
        <w:pStyle w:val="ListBullet"/>
      </w:pPr>
      <w:r>
        <w:t>Finalize backlog and acceptance criteria.</w:t>
      </w:r>
    </w:p>
    <w:p>
      <w:pPr>
        <w:pStyle w:val="ListBullet"/>
      </w:pPr>
      <w:r>
        <w:t>Create repositories, branching strategy, code style rules, environment matrix.</w:t>
      </w:r>
    </w:p>
    <w:p>
      <w:pPr>
        <w:pStyle w:val="ListBullet"/>
      </w:pPr>
      <w:r>
        <w:t>Prepare Docker local stack for PostgreSQL, Redis, RabbitMQ.</w:t>
      </w:r>
    </w:p>
    <w:p>
      <w:pPr>
        <w:pStyle w:val="ListBullet"/>
      </w:pPr>
      <w:r>
        <w:t>Establish architecture skeleton and solution structure.</w:t>
      </w:r>
    </w:p>
    <w:p>
      <w:pPr>
        <w:pStyle w:val="ListBullet"/>
      </w:pPr>
      <w:r>
        <w:t>Deliverables: approved technical baseline, dev environment guide, initial CI pipeline.</w:t>
      </w:r>
    </w:p>
    <w:p>
      <w:pPr>
        <w:pStyle w:val="Heading2"/>
      </w:pPr>
      <w:r>
        <w:t>Sprint 1 - Identity and shell</w:t>
      </w:r>
    </w:p>
    <w:p>
      <w:pPr>
        <w:pStyle w:val="ListBullet"/>
      </w:pPr>
      <w:r>
        <w:t>Implement authentication, token flow, role and permission framework.</w:t>
      </w:r>
    </w:p>
    <w:p>
      <w:pPr>
        <w:pStyle w:val="ListBullet"/>
      </w:pPr>
      <w:r>
        <w:t>Create React app shell, layout, route guards, login page.</w:t>
      </w:r>
    </w:p>
    <w:p>
      <w:pPr>
        <w:pStyle w:val="ListBullet"/>
      </w:pPr>
      <w:r>
        <w:t>Create initial DB migrations for tenant, user, role tables.</w:t>
      </w:r>
    </w:p>
    <w:p>
      <w:pPr>
        <w:pStyle w:val="ListBullet"/>
      </w:pPr>
      <w:r>
        <w:t>Deliverables: login working end-to-end, secured sample pages, tenant-aware foundation.</w:t>
      </w:r>
    </w:p>
    <w:p>
      <w:pPr>
        <w:pStyle w:val="Heading2"/>
      </w:pPr>
      <w:r>
        <w:t>Sprint 2 - Comment intake v1</w:t>
      </w:r>
    </w:p>
    <w:p>
      <w:pPr>
        <w:pStyle w:val="ListBullet"/>
      </w:pPr>
      <w:r>
        <w:t>Build channel connection entities and webhook endpoint.</w:t>
      </w:r>
    </w:p>
    <w:p>
      <w:pPr>
        <w:pStyle w:val="ListBullet"/>
      </w:pPr>
      <w:r>
        <w:t>Publish incoming events to RabbitMQ.</w:t>
      </w:r>
    </w:p>
    <w:p>
      <w:pPr>
        <w:pStyle w:val="ListBullet"/>
      </w:pPr>
      <w:r>
        <w:t>Create worker consumer to persist normalized comments.</w:t>
      </w:r>
    </w:p>
    <w:p>
      <w:pPr>
        <w:pStyle w:val="ListBullet"/>
      </w:pPr>
      <w:r>
        <w:t>Create Comment list page with filters and pagination.</w:t>
      </w:r>
    </w:p>
    <w:p>
      <w:pPr>
        <w:pStyle w:val="ListBullet"/>
      </w:pPr>
      <w:r>
        <w:t>Deliverables: comments arriving from integration test source into UI-backed database.</w:t>
      </w:r>
    </w:p>
    <w:p>
      <w:pPr>
        <w:pStyle w:val="Heading2"/>
      </w:pPr>
      <w:r>
        <w:t>Sprint 3 - Realtime operations</w:t>
      </w:r>
    </w:p>
    <w:p>
      <w:pPr>
        <w:pStyle w:val="ListBullet"/>
      </w:pPr>
      <w:r>
        <w:t>Add SignalR hub and client subscriptions.</w:t>
      </w:r>
    </w:p>
    <w:p>
      <w:pPr>
        <w:pStyle w:val="ListBullet"/>
      </w:pPr>
      <w:r>
        <w:t>Implement comment take/assign/update-status flows.</w:t>
      </w:r>
    </w:p>
    <w:p>
      <w:pPr>
        <w:pStyle w:val="ListBullet"/>
      </w:pPr>
      <w:r>
        <w:t>Build selected comment panel with customer summary.</w:t>
      </w:r>
    </w:p>
    <w:p>
      <w:pPr>
        <w:pStyle w:val="ListBullet"/>
      </w:pPr>
      <w:r>
        <w:t>Deliverables: realtime queue operations usable by sales/manager roles.</w:t>
      </w:r>
    </w:p>
    <w:p>
      <w:pPr>
        <w:pStyle w:val="Heading2"/>
      </w:pPr>
      <w:r>
        <w:t>Sprint 4 - Quick order v1</w:t>
      </w:r>
    </w:p>
    <w:p>
      <w:pPr>
        <w:pStyle w:val="ListBullet"/>
      </w:pPr>
      <w:r>
        <w:t>Build product and variant APIs and maintenance pages.</w:t>
      </w:r>
    </w:p>
    <w:p>
      <w:pPr>
        <w:pStyle w:val="ListBullet"/>
      </w:pPr>
      <w:r>
        <w:t>Implement quick order form, order save transaction, order list/detail.</w:t>
      </w:r>
    </w:p>
    <w:p>
      <w:pPr>
        <w:pStyle w:val="ListBullet"/>
      </w:pPr>
      <w:r>
        <w:t>Update customer counters and comment-&gt;order status linkage.</w:t>
      </w:r>
    </w:p>
    <w:p>
      <w:pPr>
        <w:pStyle w:val="ListBullet"/>
      </w:pPr>
      <w:r>
        <w:t>Deliverables: full comment-to-order basic workflow.</w:t>
      </w:r>
    </w:p>
    <w:p>
      <w:pPr>
        <w:pStyle w:val="Heading2"/>
      </w:pPr>
      <w:r>
        <w:t>Sprint 5 - Dashboard and risk v1</w:t>
      </w:r>
    </w:p>
    <w:p>
      <w:pPr>
        <w:pStyle w:val="ListBullet"/>
      </w:pPr>
      <w:r>
        <w:t>Build blacklist records and backend risk checks.</w:t>
      </w:r>
    </w:p>
    <w:p>
      <w:pPr>
        <w:pStyle w:val="ListBullet"/>
      </w:pPr>
      <w:r>
        <w:t>Implement summary tables/queries and dashboard widgets.</w:t>
      </w:r>
    </w:p>
    <w:p>
      <w:pPr>
        <w:pStyle w:val="ListBullet"/>
      </w:pPr>
      <w:r>
        <w:t>Show user performance and top products per live session.</w:t>
      </w:r>
    </w:p>
    <w:p>
      <w:pPr>
        <w:pStyle w:val="ListBullet"/>
      </w:pPr>
      <w:r>
        <w:t>Deliverables: owner/manager visibility and risk warnings.</w:t>
      </w:r>
    </w:p>
    <w:p>
      <w:pPr>
        <w:pStyle w:val="Heading2"/>
      </w:pPr>
      <w:r>
        <w:t>Sprint 6 - Admin and hardening</w:t>
      </w:r>
    </w:p>
    <w:p>
      <w:pPr>
        <w:pStyle w:val="ListBullet"/>
      </w:pPr>
      <w:r>
        <w:t>Finalize user/role UI, tags, templates, and settings.</w:t>
      </w:r>
    </w:p>
    <w:p>
      <w:pPr>
        <w:pStyle w:val="ListBullet"/>
      </w:pPr>
      <w:r>
        <w:t>Add follow-up module basics.</w:t>
      </w:r>
    </w:p>
    <w:p>
      <w:pPr>
        <w:pStyle w:val="ListBullet"/>
      </w:pPr>
      <w:r>
        <w:t>Improve validation, error messages, and audit completeness.</w:t>
      </w:r>
    </w:p>
    <w:p>
      <w:pPr>
        <w:pStyle w:val="ListBullet"/>
      </w:pPr>
      <w:r>
        <w:t>Deliverables: admin readiness for pilot merchant onboarding.</w:t>
      </w:r>
    </w:p>
    <w:p>
      <w:pPr>
        <w:pStyle w:val="Heading2"/>
      </w:pPr>
      <w:r>
        <w:t>Sprint 7 - Performance, QA, release prep</w:t>
      </w:r>
    </w:p>
    <w:p>
      <w:pPr>
        <w:pStyle w:val="ListBullet"/>
      </w:pPr>
      <w:r>
        <w:t>Load and concurrency testing for comments, orders, and realtime.</w:t>
      </w:r>
    </w:p>
    <w:p>
      <w:pPr>
        <w:pStyle w:val="ListBullet"/>
      </w:pPr>
      <w:r>
        <w:t>Tune indexes, cache, worker scaling, and queue behavior.</w:t>
      </w:r>
    </w:p>
    <w:p>
      <w:pPr>
        <w:pStyle w:val="ListBullet"/>
      </w:pPr>
      <w:r>
        <w:t>Prepare backup scripts, monitoring, alerting, and rollback plan.</w:t>
      </w:r>
    </w:p>
    <w:p>
      <w:pPr>
        <w:pStyle w:val="ListBullet"/>
      </w:pPr>
      <w:r>
        <w:t>Deliverables: release candidate and production checklist completed.</w:t>
      </w:r>
    </w:p>
    <w:p>
      <w:pPr>
        <w:pStyle w:val="Heading1"/>
      </w:pPr>
      <w:r>
        <w:t>17. Testing strategy and acceptance</w:t>
      </w:r>
    </w:p>
    <w:p>
      <w:pPr>
        <w:pStyle w:val="Heading2"/>
      </w:pPr>
      <w:r>
        <w:t>17.1 Test types</w:t>
      </w:r>
    </w:p>
    <w:p>
      <w:pPr>
        <w:pStyle w:val="ListBullet"/>
      </w:pPr>
      <w:r>
        <w:t>Unit tests for core business services and validators.</w:t>
      </w:r>
    </w:p>
    <w:p>
      <w:pPr>
        <w:pStyle w:val="ListBullet"/>
      </w:pPr>
      <w:r>
        <w:t>Integration tests for API + database + queue workflows.</w:t>
      </w:r>
    </w:p>
    <w:p>
      <w:pPr>
        <w:pStyle w:val="ListBullet"/>
      </w:pPr>
      <w:r>
        <w:t>UI tests for core paths such as login, comment handling, and order creation.</w:t>
      </w:r>
    </w:p>
    <w:p>
      <w:pPr>
        <w:pStyle w:val="ListBullet"/>
      </w:pPr>
      <w:r>
        <w:t>Load tests for comment bursts, concurrent users, and dashboard refresh scenarios.</w:t>
      </w:r>
    </w:p>
    <w:p>
      <w:pPr>
        <w:pStyle w:val="ListBullet"/>
      </w:pPr>
      <w:r>
        <w:t>UAT with realistic live-session data before production release.</w:t>
      </w:r>
    </w:p>
    <w:p>
      <w:pPr>
        <w:pStyle w:val="Heading2"/>
      </w:pPr>
      <w:r>
        <w:t>17.2 Minimum acceptance criteria for MVP release</w:t>
      </w:r>
    </w:p>
    <w:p>
      <w:pPr>
        <w:pStyle w:val="ListBullet"/>
      </w:pPr>
      <w:r>
        <w:t>User can log in, access permitted modules only, and operate within shop scope.</w:t>
      </w:r>
    </w:p>
    <w:p>
      <w:pPr>
        <w:pStyle w:val="ListBullet"/>
      </w:pPr>
      <w:r>
        <w:t>Comment events can be ingested, displayed, assigned, and status-updated reliably.</w:t>
      </w:r>
    </w:p>
    <w:p>
      <w:pPr>
        <w:pStyle w:val="ListBullet"/>
      </w:pPr>
      <w:r>
        <w:t>Sales can create order from customer/comment context without data corruption.</w:t>
      </w:r>
    </w:p>
    <w:p>
      <w:pPr>
        <w:pStyle w:val="ListBullet"/>
      </w:pPr>
      <w:r>
        <w:t>Managers can view live session summary and user performance basics.</w:t>
      </w:r>
    </w:p>
    <w:p>
      <w:pPr>
        <w:pStyle w:val="ListBullet"/>
      </w:pPr>
      <w:r>
        <w:t>Blacklist/risk warnings are visible on relevant customers/orders.</w:t>
      </w:r>
    </w:p>
    <w:p>
      <w:pPr>
        <w:pStyle w:val="ListBullet"/>
      </w:pPr>
      <w:r>
        <w:t>System runs in Dockerized environment with documented deployment steps.</w:t>
      </w:r>
    </w:p>
    <w:p>
      <w:pPr>
        <w:pStyle w:val="Heading1"/>
      </w:pPr>
      <w:r>
        <w:t>18. Suggested delivery responsibilities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Main responsibility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Product Owner / Business Owner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Prioritize scope, confirm business rules, approve UAT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BA / PM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Refine requirements, maintain backlog, coordinate dependencies, track acceptance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 Developer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API, worker, queue, business rules, persistence, security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Frontend Developer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React UI, operational flows, realtime client, UX performance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QA Engineer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Test plan, regression, scenario validation, UAT support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DevOps / Infra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Environment, Docker, deployment, monitoring, backup, security setup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Data / Analytics (later)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Advanced reporting, retention, future AI/reporting enablement</w:t>
            </w:r>
          </w:p>
        </w:tc>
      </w:tr>
    </w:tbl>
    <w:p/>
    <w:p>
      <w:pPr>
        <w:pStyle w:val="Heading1"/>
      </w:pPr>
      <w:r>
        <w:t>19. Key delivery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Potential impact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External channel API instability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Comment ingestion breaks or becomes inconsistent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Decouple ingestion via queue, store raw payload, build retry/monitoring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Concurrent processing conflicts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Duplicate orders or user confusion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 assignment locking patterns, backend validation, clear UI states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Dashboard on raw large tables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Slow UI and DB overload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 summary tables, cache, and tuned indexes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Over-scoping MVP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Delayed release and unstable product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Keep MVP scope strict and postpone non-core modules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Insufficient observability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Slow incident resolution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Adopt structured logging, queue metrics, health checks from early sprints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Poor tenant isolation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Critical data leakage risk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Enforce ShopId in every layer and test isolation explicitly</w:t>
            </w:r>
          </w:p>
        </w:tc>
      </w:tr>
    </w:tbl>
    <w:p/>
    <w:p>
      <w:pPr>
        <w:pStyle w:val="Heading1"/>
      </w:pPr>
      <w:r>
        <w:t>20. Post-MVP roadmap suggestions</w:t>
      </w:r>
    </w:p>
    <w:p>
      <w:pPr>
        <w:pStyle w:val="ListBullet"/>
      </w:pPr>
      <w:r>
        <w:t>Deep TikTok/Facebook platform integration and reliability improvements.</w:t>
      </w:r>
    </w:p>
    <w:p>
      <w:pPr>
        <w:pStyle w:val="ListBullet"/>
      </w:pPr>
      <w:r>
        <w:t>AI-assisted response suggestions and hot-lead scoring.</w:t>
      </w:r>
    </w:p>
    <w:p>
      <w:pPr>
        <w:pStyle w:val="ListBullet"/>
      </w:pPr>
      <w:r>
        <w:t>Advanced duplicate detection and order merge recommendations.</w:t>
      </w:r>
    </w:p>
    <w:p>
      <w:pPr>
        <w:pStyle w:val="ListBullet"/>
      </w:pPr>
      <w:r>
        <w:t>Carrier integrations and logistics status sync.</w:t>
      </w:r>
    </w:p>
    <w:p>
      <w:pPr>
        <w:pStyle w:val="ListBullet"/>
      </w:pPr>
      <w:r>
        <w:t>Warehouse handoff and packed/shipping workflow enhancement.</w:t>
      </w:r>
    </w:p>
    <w:p>
      <w:pPr>
        <w:pStyle w:val="ListBullet"/>
      </w:pPr>
      <w:r>
        <w:t>Financial reconciliation dashboard.</w:t>
      </w:r>
    </w:p>
    <w:p>
      <w:pPr>
        <w:pStyle w:val="ListBullet"/>
      </w:pPr>
      <w:r>
        <w:t>Data warehouse / BI export for advanced analytics.</w:t>
      </w:r>
    </w:p>
    <w:p>
      <w:pPr>
        <w:pStyle w:val="Heading1"/>
      </w:pPr>
      <w:r>
        <w:t>Appendix A - Recommended environment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Local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Developer machine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Docker Compose with API, worker, PostgreSQL, Redis, RabbitMQ, frontend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DEV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Shared integration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Used for sprint integration and smoke testing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UAT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Business validation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Close to production config with anonymized or controlled 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PROD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Live operation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TLS, monitoring, backups, restricted access, scaling controls</w:t>
            </w:r>
          </w:p>
        </w:tc>
      </w:tr>
    </w:tbl>
    <w:p/>
    <w:p>
      <w:pPr>
        <w:pStyle w:val="Heading1"/>
      </w:pPr>
      <w:r>
        <w:t>Appendix B - Recommended package/library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Suggested libraries / tools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ASP.NET Core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JWT Bearer auth, OpenAPI/Swagger, HealthChecks, Serilog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Data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Npgsql, EF Core, optionally Dapper for heavy reads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FluentValidation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Messaging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RabbitMQ.Client or MassTransit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Cache / realtime support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StackExchange.Redis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React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Vite, TypeScript, Axios, SignalR JS client, Ant Design or MUI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DevOps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Docker, Docker Compose, Nginx, CI/CD pipeline tooling</w:t>
            </w:r>
          </w:p>
        </w:tc>
      </w:tr>
    </w:tbl>
    <w:p/>
    <w:p>
      <w:pPr>
        <w:pStyle w:val="Heading1"/>
      </w:pPr>
      <w:r>
        <w:t>Appendix C - Development start order</w:t>
      </w:r>
    </w:p>
    <w:p>
      <w:pPr>
        <w:pStyle w:val="ListNumber"/>
      </w:pPr>
      <w:r>
        <w:t>Project setup and environment provisioning.</w:t>
      </w:r>
    </w:p>
    <w:p>
      <w:pPr>
        <w:pStyle w:val="ListNumber"/>
      </w:pPr>
      <w:r>
        <w:t>Authentication / authorization baseline.</w:t>
      </w:r>
    </w:p>
    <w:p>
      <w:pPr>
        <w:pStyle w:val="ListNumber"/>
      </w:pPr>
      <w:r>
        <w:t>Comment ingestion and storage.</w:t>
      </w:r>
    </w:p>
    <w:p>
      <w:pPr>
        <w:pStyle w:val="ListNumber"/>
      </w:pPr>
      <w:r>
        <w:t>Comment Center and realtime updates.</w:t>
      </w:r>
    </w:p>
    <w:p>
      <w:pPr>
        <w:pStyle w:val="ListNumber"/>
      </w:pPr>
      <w:r>
        <w:t>Customer panel and Quick Order.</w:t>
      </w:r>
    </w:p>
    <w:p>
      <w:pPr>
        <w:pStyle w:val="ListNumber"/>
      </w:pPr>
      <w:r>
        <w:t>Dashboard and risk module.</w:t>
      </w:r>
    </w:p>
    <w:p>
      <w:pPr>
        <w:pStyle w:val="ListNumber"/>
      </w:pPr>
      <w:r>
        <w:t>Admin/setup pages and hardening.</w:t>
      </w:r>
    </w:p>
    <w:p>
      <w:pPr>
        <w:pStyle w:val="ListNumber"/>
      </w:pPr>
      <w:r>
        <w:t>Load testing and release readiness.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EC"/>
            <w:vAlign w:val="center"/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Document usage note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This document is intended to be used as the primary handoff package to development and QA for initial planning and implementation.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Before each sprint starts, BA/PM should refine the selected stories into story-level acceptance criteria and UI/API task breakdown.</w:t>
            </w:r>
          </w:p>
          <w:p>
            <w:pPr>
              <w:pStyle w:val="ListBullet"/>
              <w:ind w:left="216"/>
            </w:pPr>
            <w:r>
              <w:rPr>
                <w:sz w:val="20"/>
              </w:rPr>
              <w:t>Any integration-specific behavior for TikTok/Facebook/Zalo should be captured in separate integration notes once connector details are confirmed.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7"/>
      </w:rPr>
      <w:t>LiveCommerce - Product Requirements &amp;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84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